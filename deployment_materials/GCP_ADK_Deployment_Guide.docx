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865F1"/>
          <w:sz w:val="52"/>
        </w:rPr>
        <w:t>Deploying Your Google ADK Agent</w:t>
        <w:br/>
        <w:t>to Google Cloud Platform</w:t>
      </w:r>
    </w:p>
    <w:p/>
    <w:p>
      <w:pPr>
        <w:jc w:val="center"/>
      </w:pPr>
      <w:r>
        <w:rPr>
          <w:color w:val="5F6B7C"/>
          <w:sz w:val="22"/>
        </w:rPr>
        <w:t>Product: Google Agent Development Kit (ADK)  |  Agent: adk_simple_bot  |  August 2026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p_deployment_overview_17860376520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C"/>
          <w:sz w:val="18"/>
        </w:rPr>
        <w:t>Figure 1 — Three supported deployment paths from a local Google ADK agent to Google Cloud Platform</w:t>
      </w:r>
    </w:p>
    <w:p/>
    <w:p>
      <w:r>
        <w:br w:type="page"/>
      </w:r>
    </w:p>
    <w:p>
      <w:pPr>
        <w:pStyle w:val="Heading1"/>
        <w:jc w:val="left"/>
      </w:pPr>
      <w:r>
        <w:rPr>
          <w:color w:val="1865F1"/>
        </w:rPr>
        <w:t>Overview</w:t>
      </w:r>
    </w:p>
    <w:p>
      <w:r>
        <w:t xml:space="preserve">The Google Agent Development Kit (ADK) is an open-source, code-first Python framework for building and deploying production-grade AI agents. After testing your agent locally with </w:t>
      </w:r>
      <w:r>
        <w:rPr>
          <w:rFonts w:ascii="Courier New" w:hAnsi="Courier New"/>
          <w:sz w:val="20"/>
        </w:rPr>
        <w:t>adk web</w:t>
      </w:r>
      <w:r>
        <w:t>, you are ready to deploy it to Google Cloud Platform (GCP). This guide covers all three officially supported deployment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73E8" w:val="clear"/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3120"/>
            <w:shd w:fill="1A73E8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fill="1A73E8" w:val="clear"/>
          </w:tcPr>
          <w:p>
            <w:r>
              <w:rPr>
                <w:b/>
                <w:color w:val="FFFFFF"/>
              </w:rPr>
              <w:t>Effort Level</w:t>
            </w:r>
          </w:p>
        </w:tc>
      </w:tr>
      <w:tr>
        <w:tc>
          <w:tcPr>
            <w:tcW w:type="dxa" w:w="3120"/>
          </w:tcPr>
          <w:p>
            <w:r>
              <w:t>A — Vertex AI Agent Engine</w:t>
            </w:r>
          </w:p>
        </w:tc>
        <w:tc>
          <w:tcPr>
            <w:tcW w:type="dxa" w:w="3120"/>
          </w:tcPr>
          <w:p>
            <w:r>
              <w:t>Fully Managed (PaaS)</w:t>
            </w:r>
          </w:p>
        </w:tc>
        <w:tc>
          <w:tcPr>
            <w:tcW w:type="dxa" w:w="3120"/>
          </w:tcPr>
          <w:p>
            <w:r>
              <w:t>⭐ Lowest</w:t>
            </w:r>
          </w:p>
        </w:tc>
      </w:tr>
      <w:tr>
        <w:tc>
          <w:tcPr>
            <w:tcW w:type="dxa" w:w="3120"/>
          </w:tcPr>
          <w:p>
            <w:r>
              <w:t>B — Cloud Run</w:t>
            </w:r>
          </w:p>
        </w:tc>
        <w:tc>
          <w:tcPr>
            <w:tcW w:type="dxa" w:w="3120"/>
          </w:tcPr>
          <w:p>
            <w:r>
              <w:t>Serverless Containers</w:t>
            </w:r>
          </w:p>
        </w:tc>
        <w:tc>
          <w:tcPr>
            <w:tcW w:type="dxa" w:w="3120"/>
          </w:tcPr>
          <w:p>
            <w:r>
              <w:t>⭐⭐ Low</w:t>
            </w:r>
          </w:p>
        </w:tc>
      </w:tr>
      <w:tr>
        <w:tc>
          <w:tcPr>
            <w:tcW w:type="dxa" w:w="3120"/>
          </w:tcPr>
          <w:p>
            <w:r>
              <w:t>C — GKE</w:t>
            </w:r>
          </w:p>
        </w:tc>
        <w:tc>
          <w:tcPr>
            <w:tcW w:type="dxa" w:w="3120"/>
          </w:tcPr>
          <w:p>
            <w:r>
              <w:t>Container Orchestration</w:t>
            </w:r>
          </w:p>
        </w:tc>
        <w:tc>
          <w:tcPr>
            <w:tcW w:type="dxa" w:w="3120"/>
          </w:tcPr>
          <w:p>
            <w:r>
              <w:t>⭐⭐⭐ High</w:t>
            </w:r>
          </w:p>
        </w:tc>
      </w:tr>
    </w:tbl>
    <w:p/>
    <w:p>
      <w:pPr>
        <w:pStyle w:val="Heading1"/>
        <w:jc w:val="left"/>
      </w:pPr>
      <w:r>
        <w:rPr>
          <w:color w:val="1865F1"/>
        </w:rPr>
        <w:t>Before You Begin — Common Prerequisites</w:t>
      </w:r>
    </w:p>
    <w:p>
      <w:pPr>
        <w:pStyle w:val="Heading2"/>
        <w:jc w:val="left"/>
      </w:pPr>
      <w:r>
        <w:t>1. Google Cloud Project</w:t>
      </w:r>
    </w:p>
    <w:p>
      <w:r>
        <w:t>An active Google Cloud Project with billing enabled: https://console.cloud.google.com</w:t>
      </w:r>
    </w:p>
    <w:p>
      <w:pPr>
        <w:pStyle w:val="Heading2"/>
        <w:jc w:val="left"/>
      </w:pPr>
      <w:r>
        <w:t>2. Install the Google Cloud CLI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# macOS (via Homebrew)</w:t>
        <w:br/>
        <w:t>brew install google-cloud-sdk</w:t>
        <w:br/>
        <w:br/>
        <w:t># Authenticate and set your project</w:t>
        <w:br/>
        <w:t>gcloud auth login</w:t>
        <w:br/>
        <w:t>gcloud config set project YOUR_PROJECT_ID</w:t>
      </w:r>
    </w:p>
    <w:p>
      <w:pPr>
        <w:pStyle w:val="Heading2"/>
        <w:jc w:val="left"/>
      </w:pPr>
      <w:r>
        <w:t>3. Verify Your Project Structure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Agent_Development_Kit/              ← Run all commands from here</w:t>
        <w:br/>
        <w:t>├── .env                            ← Contains GOOGLE_API_KEY</w:t>
        <w:br/>
        <w:t>├── pyproject.toml</w:t>
        <w:br/>
        <w:t>├── requirements.txt                ← Generate this (see below)</w:t>
        <w:br/>
        <w:t>└── adk_simple_bot/</w:t>
        <w:br/>
        <w:t xml:space="preserve">    ├── __init__.py                 ← Must contain: from . import agent</w:t>
        <w:br/>
        <w:t xml:space="preserve">    ├── agent.py                    ← Must define: root_agent = Agent(...)</w:t>
        <w:br/>
        <w:t xml:space="preserve">    ├── prompt.py</w:t>
        <w:br/>
        <w:t xml:space="preserve">    └── tools/</w:t>
        <w:br/>
        <w:t xml:space="preserve">        ├── __init__.py</w:t>
        <w:br/>
        <w:t xml:space="preserve">        └── dummy_wether.py</w:t>
      </w:r>
    </w:p>
    <w:p>
      <w:pPr>
        <w:pStyle w:val="Heading2"/>
        <w:jc w:val="left"/>
      </w:pPr>
      <w:r>
        <w:t>4. Generate requirements.txt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uv pip freeze &gt; requirements.txt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0" w:val="clear"/>
          </w:tcPr>
          <w:p>
            <w:r>
              <w:rPr>
                <w:color w:val="805000"/>
                <w:sz w:val="20"/>
              </w:rPr>
              <w:t>⚠️  Always run deployment commands from the project root directory (Agent_Development_Kit/), not from inside the adk_simple_bot/ subfolder.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865F1"/>
        </w:rPr>
        <w:t>Option A — Vertex AI Agent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0FE" w:val="clear"/>
          </w:tcPr>
          <w:p>
            <w:r>
              <w:rPr>
                <w:color w:val="1A73E8"/>
                <w:sz w:val="20"/>
              </w:rPr>
              <w:t>✅  Best for: Teams who want Google to manage all infrastructure, with built-in session memory and monitoring out of the box.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ex_ai_agent_engine_diagram_178603766027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C"/>
          <w:sz w:val="18"/>
        </w:rPr>
        <w:t>Figure 2 — Architecture: Deploying your ADK agent to Vertex AI Agent Engine</w:t>
      </w:r>
    </w:p>
    <w:p/>
    <w:p>
      <w:pPr>
        <w:pStyle w:val="Heading2"/>
        <w:jc w:val="left"/>
      </w:pPr>
      <w:r>
        <w:t>What Is Vertex AI Agent Engine?</w:t>
      </w:r>
    </w:p>
    <w:p>
      <w:r>
        <w:t>Vertex AI Agent Engine (part of the Gemini Enterprise Agent Platform) is Google's fully managed runtime for ADK agents. You upload your Python code and Google handles everything else: scaling, sessions, memory, telemetry, and monitoring dashboards.</w:t>
      </w:r>
    </w:p>
    <w:p>
      <w:pPr>
        <w:pStyle w:val="Heading2"/>
        <w:jc w:val="left"/>
      </w:pPr>
      <w:r>
        <w:t>Step 1 — Enable the Vertex AI API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services enable aiplatform.googleapis.com</w:t>
      </w:r>
    </w:p>
    <w:p>
      <w:pPr>
        <w:pStyle w:val="Heading2"/>
        <w:jc w:val="left"/>
      </w:pPr>
      <w:r>
        <w:t>Step 2 — Install ADK with Vertex AI Support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pip install "google-adk[vertexai]"</w:t>
        <w:br/>
        <w:br/>
        <w:t># Or with uv (your project uses uv):</w:t>
        <w:br/>
        <w:t>uv add "google-adk[vertexai]"</w:t>
      </w:r>
    </w:p>
    <w:p>
      <w:pPr>
        <w:pStyle w:val="Heading2"/>
        <w:jc w:val="left"/>
      </w:pPr>
      <w:r>
        <w:t>Step 3 — Create a Cloud Storage Bucket for Staging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storage buckets create gs://YOUR_PROJECT_ID-adk-staging \</w:t>
        <w:br/>
        <w:t xml:space="preserve">  --location=us-central1</w:t>
      </w:r>
    </w:p>
    <w:p>
      <w:pPr>
        <w:pStyle w:val="Heading2"/>
        <w:jc w:val="left"/>
      </w:pPr>
      <w:r>
        <w:t>Step 4 — Deploy Using the ADK CLI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cd /Users/sachinmishra/Desktop/Agent_Development_Kit</w:t>
        <w:br/>
        <w:br/>
        <w:t>uv run adk deploy agent_engine \</w:t>
        <w:br/>
        <w:t xml:space="preserve">  --project=YOUR_PROJECT_ID \</w:t>
        <w:br/>
        <w:t xml:space="preserve">  --region=us-central1 \</w:t>
        <w:br/>
        <w:t xml:space="preserve">  --display_name="adk_simple_bot" \</w:t>
        <w:br/>
        <w:t xml:space="preserve">  --staging_bucket=gs://YOUR_PROJECT_ID-adk-staging \</w:t>
        <w:br/>
        <w:t xml:space="preserve">  adk_simple_bot</w:t>
      </w:r>
    </w:p>
    <w:p>
      <w:r>
        <w:t>What happens when you run this command:</w:t>
      </w:r>
    </w:p>
    <w:p>
      <w:pPr>
        <w:pStyle w:val="ListNumber"/>
        <w:ind w:left="432"/>
      </w:pPr>
      <w:r>
        <w:t>ADK wraps your root_agent in a reasoning_engines.AdkApp object</w:t>
      </w:r>
    </w:p>
    <w:p>
      <w:pPr>
        <w:pStyle w:val="ListNumber"/>
        <w:ind w:left="432"/>
      </w:pPr>
      <w:r>
        <w:t>It packages your code and uploads it to the staging bucket</w:t>
      </w:r>
    </w:p>
    <w:p>
      <w:pPr>
        <w:pStyle w:val="ListNumber"/>
        <w:ind w:left="432"/>
      </w:pPr>
      <w:r>
        <w:t>Vertex AI provisions a managed runtime and deploys your agent</w:t>
      </w:r>
    </w:p>
    <w:p>
      <w:pPr>
        <w:pStyle w:val="ListNumber"/>
        <w:ind w:left="432"/>
      </w:pPr>
      <w:r>
        <w:t>You receive a resource_name upon completion</w:t>
      </w:r>
    </w:p>
    <w:p>
      <w:pPr>
        <w:pStyle w:val="Heading2"/>
        <w:jc w:val="left"/>
      </w:pPr>
      <w:r>
        <w:t>Step 5 — Verify in the Cloud Console</w:t>
      </w:r>
    </w:p>
    <w:p>
      <w:r>
        <w:t>Go to Vertex AI Console → Agent Engine in the Google Cloud Console to see your deployed agent, monitoring metrics, and session logs.</w:t>
      </w:r>
    </w:p>
    <w:p>
      <w:pPr>
        <w:pStyle w:val="Heading2"/>
        <w:jc w:val="left"/>
      </w:pPr>
      <w:r>
        <w:t>Step 6 — Test Your Deployed Agent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import vertexai</w:t>
        <w:br/>
        <w:t>from vertexai.preview import reasoning_engines</w:t>
        <w:br/>
        <w:br/>
        <w:t>vertexai.init(project="YOUR_PROJECT_ID", location="us-central1")</w:t>
        <w:br/>
        <w:br/>
        <w:t>agent = reasoning_engines.ReasoningEngine(</w:t>
        <w:br/>
        <w:t xml:space="preserve">    "projects/YOUR_PROJECT_ID/locations/us-central1/reasoningEngines/123456789"</w:t>
        <w:br/>
        <w:t>)</w:t>
        <w:br/>
        <w:br/>
        <w:t>session = agent.create_session(user_id="user_001")</w:t>
        <w:br/>
        <w:br/>
        <w:t>response = agent.stream_query(</w:t>
        <w:br/>
        <w:t xml:space="preserve">    user_id="user_001",</w:t>
        <w:br/>
        <w:t xml:space="preserve">    session_id=session["id"],</w:t>
        <w:br/>
        <w:t xml:space="preserve">    message="What is the weather in Delhi?"</w:t>
        <w:br/>
        <w:t>)</w:t>
        <w:br/>
        <w:br/>
        <w:t>for chunk in response:</w:t>
        <w:br/>
        <w:t xml:space="preserve">    print(chunk, end="", flush=True)</w:t>
      </w:r>
    </w:p>
    <w:p>
      <w:pPr>
        <w:pStyle w:val="Heading2"/>
        <w:jc w:val="left"/>
      </w:pPr>
      <w:r>
        <w:t>Pros &amp; 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4A853" w:val="clear"/>
          </w:tcPr>
          <w:p>
            <w:r>
              <w:rPr>
                <w:b/>
                <w:color w:val="FFFFFF"/>
              </w:rPr>
              <w:t>✅ Advantages</w:t>
            </w:r>
          </w:p>
        </w:tc>
        <w:tc>
          <w:tcPr>
            <w:tcW w:type="dxa" w:w="4680"/>
            <w:shd w:fill="EA4335" w:val="clear"/>
          </w:tcPr>
          <w:p>
            <w:r>
              <w:rPr>
                <w:b/>
                <w:color w:val="FFFFFF"/>
              </w:rPr>
              <w:t>❌ Limitations</w:t>
            </w:r>
          </w:p>
        </w:tc>
      </w:tr>
      <w:tr>
        <w:tc>
          <w:tcPr>
            <w:tcW w:type="dxa" w:w="4680"/>
          </w:tcPr>
          <w:p>
            <w:r>
              <w:t>Zero infrastructure management</w:t>
            </w:r>
          </w:p>
        </w:tc>
        <w:tc>
          <w:tcPr>
            <w:tcW w:type="dxa" w:w="4680"/>
          </w:tcPr>
          <w:p>
            <w:r>
              <w:t>Cannot deploy a custom Web UI directly</w:t>
            </w:r>
          </w:p>
        </w:tc>
      </w:tr>
      <w:tr>
        <w:tc>
          <w:tcPr>
            <w:tcW w:type="dxa" w:w="4680"/>
          </w:tcPr>
          <w:p>
            <w:r>
              <w:t>Built-in session persistence</w:t>
            </w:r>
          </w:p>
        </w:tc>
        <w:tc>
          <w:tcPr>
            <w:tcW w:type="dxa" w:w="4680"/>
          </w:tcPr>
          <w:p>
            <w:r>
              <w:t>Less container-level flexibility</w:t>
            </w:r>
          </w:p>
        </w:tc>
      </w:tr>
      <w:tr>
        <w:tc>
          <w:tcPr>
            <w:tcW w:type="dxa" w:w="4680"/>
          </w:tcPr>
          <w:p>
            <w:r>
              <w:t>Full monitoring dashboard in GCP Console</w:t>
            </w:r>
          </w:p>
        </w:tc>
        <w:tc>
          <w:tcPr>
            <w:tcW w:type="dxa" w:w="4680"/>
          </w:tcPr>
          <w:p>
            <w:r>
              <w:t>Fragmented pricing across 4 meters</w:t>
            </w:r>
          </w:p>
        </w:tc>
      </w:tr>
      <w:tr>
        <w:tc>
          <w:tcPr>
            <w:tcW w:type="dxa" w:w="4680"/>
          </w:tcPr>
          <w:p>
            <w:r>
              <w:t>Tightest Gemini model integration</w:t>
            </w:r>
          </w:p>
        </w:tc>
        <w:tc>
          <w:tcPr>
            <w:tcW w:type="dxa" w:w="4680"/>
          </w:tcPr>
          <w:p>
            <w:r>
              <w:t>Limited regional availability</w:t>
            </w:r>
          </w:p>
        </w:tc>
      </w:tr>
      <w:tr>
        <w:tc>
          <w:tcPr>
            <w:tcW w:type="dxa" w:w="4680"/>
          </w:tcPr>
          <w:p>
            <w:r>
              <w:t>No Docker knowledge needed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0F7A3C"/>
        </w:rPr>
        <w:t>Option B — Cloud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EA" w:val="clear"/>
          </w:tcPr>
          <w:p>
            <w:r>
              <w:rPr>
                <w:color w:val="0F7A3C"/>
                <w:sz w:val="20"/>
              </w:rPr>
              <w:t>✅  Best for: Most ADK agent deployments. Serverless containers with true scale-to-zero, custom web UIs, and straightforward CI/CD integration.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run_deployment_diagram_178603767463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C"/>
          <w:sz w:val="18"/>
        </w:rPr>
        <w:t>Figure 3 — Architecture: Deploying your ADK agent to Cloud Run via containerization pipeline</w:t>
      </w:r>
    </w:p>
    <w:p/>
    <w:p>
      <w:pPr>
        <w:pStyle w:val="Heading2"/>
        <w:jc w:val="left"/>
      </w:pPr>
      <w:r>
        <w:t>What Is Cloud Run?</w:t>
      </w:r>
    </w:p>
    <w:p>
      <w:r>
        <w:t>Cloud Run is Google's fully managed serverless container platform. Your ADK agent is packaged as a Docker container and deployed as a scalable HTTPS service. It automatically scales from zero (when idle) to thousands of instances (under load) — you pay $0.00 when no traffic.</w:t>
      </w:r>
    </w:p>
    <w:p>
      <w:pPr>
        <w:pStyle w:val="Heading2"/>
        <w:jc w:val="left"/>
      </w:pPr>
      <w:r>
        <w:t>Step 1 — Enable Required APIs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services enable \</w:t>
        <w:br/>
        <w:t xml:space="preserve">  run.googleapis.com \</w:t>
        <w:br/>
        <w:t xml:space="preserve">  artifactregistry.googleapis.com \</w:t>
        <w:br/>
        <w:t xml:space="preserve">  cloudbuild.googleapis.com</w:t>
      </w:r>
    </w:p>
    <w:p>
      <w:pPr>
        <w:pStyle w:val="Heading2"/>
        <w:jc w:val="left"/>
      </w:pPr>
      <w:r>
        <w:t>Step 2 — Create an Artifact Registry Repository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artifacts repositories create adk-agents \</w:t>
        <w:br/>
        <w:t xml:space="preserve">  --repository-format=docker \</w:t>
        <w:br/>
        <w:t xml:space="preserve">  --location=us-central1 \</w:t>
        <w:br/>
        <w:t xml:space="preserve">  --description="ADK agent container images"</w:t>
      </w:r>
    </w:p>
    <w:p>
      <w:pPr>
        <w:pStyle w:val="Heading2"/>
        <w:jc w:val="left"/>
      </w:pPr>
      <w:r>
        <w:t>Step 3 — Create a Dockerfile</w:t>
      </w:r>
    </w:p>
    <w:p>
      <w:r>
        <w:t>Create this file in your project root (Agent_Development_Kit/):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FROM python:3.12-slim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ENV PYTHONUNBUFFERED=1</w:t>
        <w:br/>
        <w:t>ENV PORT=8080</w:t>
        <w:br/>
        <w:br/>
        <w:t>EXPOSE 8080</w:t>
        <w:br/>
        <w:br/>
        <w:t>CMD ["adk", "api_server", \</w:t>
        <w:br/>
        <w:t xml:space="preserve">     "--host", "0.0.0.0", \</w:t>
        <w:br/>
        <w:t xml:space="preserve">     "--port", "8080", \</w:t>
        <w:br/>
        <w:t xml:space="preserve">     "adk_simple_bot"]</w:t>
      </w:r>
    </w:p>
    <w:p>
      <w:pPr>
        <w:pStyle w:val="Heading2"/>
        <w:jc w:val="left"/>
      </w:pPr>
      <w:r>
        <w:t>Step 4A — Deploy Using the ADK CLI (Simplest)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adk deploy cloud_run \</w:t>
        <w:br/>
        <w:t xml:space="preserve">  --project=YOUR_PROJECT_ID \</w:t>
        <w:br/>
        <w:t xml:space="preserve">  --region=us-central1 \</w:t>
        <w:br/>
        <w:t xml:space="preserve">  --service_name=adk-simple-bot \</w:t>
        <w:br/>
        <w:t xml:space="preserve">  adk_simple_bot</w:t>
      </w:r>
    </w:p>
    <w:p>
      <w:pPr>
        <w:pStyle w:val="Heading2"/>
        <w:jc w:val="left"/>
      </w:pPr>
      <w:r>
        <w:t>Step 4B — Deploy Using gcloud (Manual Control)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# Build and push image</w:t>
        <w:br/>
        <w:t>gcloud builds submit \</w:t>
        <w:br/>
        <w:t xml:space="preserve">  --tag us-central1-docker.pkg.dev/YOUR_PROJECT_ID/adk-agents/adk-simple-bot:v1 .</w:t>
        <w:br/>
        <w:br/>
        <w:t># Deploy to Cloud Run</w:t>
        <w:br/>
        <w:t>gcloud run deploy adk-simple-bot \</w:t>
        <w:br/>
        <w:t xml:space="preserve">  --image us-central1-docker.pkg.dev/YOUR_PROJECT_ID/adk-agents/adk-simple-bot:v1 \</w:t>
        <w:br/>
        <w:t xml:space="preserve">  --platform managed \</w:t>
        <w:br/>
        <w:t xml:space="preserve">  --region us-central1 \</w:t>
        <w:br/>
        <w:t xml:space="preserve">  --allow-unauthenticated</w:t>
      </w:r>
    </w:p>
    <w:p>
      <w:pPr>
        <w:pStyle w:val="Heading2"/>
        <w:jc w:val="left"/>
      </w:pPr>
      <w:r>
        <w:t>Step 5 — Store API Key Securely with Secret Manager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services enable secretmanager.googleapis.com</w:t>
        <w:br/>
        <w:br/>
        <w:t>echo -n "YOUR_GOOGLE_API_KEY" | \</w:t>
        <w:br/>
        <w:t xml:space="preserve">  gcloud secrets create GOOGLE_API_KEY \</w:t>
        <w:br/>
        <w:t xml:space="preserve">  --replication-policy="automatic" \</w:t>
        <w:br/>
        <w:t xml:space="preserve">  --data-file=-</w:t>
        <w:br/>
        <w:br/>
        <w:t># Redeploy with the secret mounted</w:t>
        <w:br/>
        <w:t>gcloud run deploy adk-simple-bot \</w:t>
        <w:br/>
        <w:t xml:space="preserve">  --image us-central1-docker.pkg.dev/YOUR_PROJECT_ID/adk-agents/adk-simple-bot:v1 \</w:t>
        <w:br/>
        <w:t xml:space="preserve">  --region us-central1 \</w:t>
        <w:br/>
        <w:t xml:space="preserve">  --set-secrets "GOOGLE_API_KEY=GOOGLE_API_KEY:latest"</w:t>
      </w:r>
    </w:p>
    <w:p>
      <w:pPr>
        <w:pStyle w:val="Heading2"/>
        <w:jc w:val="left"/>
      </w:pPr>
      <w:r>
        <w:t>Step 6 — Get Your Live Service URL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run services describe adk-simple-bot \</w:t>
        <w:br/>
        <w:t xml:space="preserve">  --region us-central1 \</w:t>
        <w:br/>
        <w:t xml:space="preserve">  --format="value(status.url)"</w:t>
        <w:br/>
        <w:br/>
        <w:t># Example output:</w:t>
        <w:br/>
        <w:t># https://adk-simple-bot-abc123-uc.a.run.app</w:t>
      </w:r>
    </w:p>
    <w:p>
      <w:pPr>
        <w:pStyle w:val="Heading2"/>
        <w:jc w:val="left"/>
      </w:pPr>
      <w:r>
        <w:t>Step 7 — Handle Session State (Optional)</w:t>
      </w:r>
    </w:p>
    <w:p>
      <w:r>
        <w:t>Cloud Run is stateless by default. For persistent conversation sessions, connect to Cloud Firestore: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services enable firestore.googleapis.com</w:t>
        <w:br/>
        <w:t>gcloud firestore databases create --region=us-central1</w:t>
      </w:r>
    </w:p>
    <w:p>
      <w:pPr>
        <w:pStyle w:val="Heading2"/>
        <w:jc w:val="left"/>
      </w:pPr>
      <w:r>
        <w:t>Pros &amp; 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4A853" w:val="clear"/>
          </w:tcPr>
          <w:p>
            <w:r>
              <w:rPr>
                <w:b/>
                <w:color w:val="FFFFFF"/>
              </w:rPr>
              <w:t>✅ Advantages</w:t>
            </w:r>
          </w:p>
        </w:tc>
        <w:tc>
          <w:tcPr>
            <w:tcW w:type="dxa" w:w="4680"/>
            <w:shd w:fill="EA4335" w:val="clear"/>
          </w:tcPr>
          <w:p>
            <w:r>
              <w:rPr>
                <w:b/>
                <w:color w:val="FFFFFF"/>
              </w:rPr>
              <w:t>❌ Limitations</w:t>
            </w:r>
          </w:p>
        </w:tc>
      </w:tr>
      <w:tr>
        <w:tc>
          <w:tcPr>
            <w:tcW w:type="dxa" w:w="4680"/>
          </w:tcPr>
          <w:p>
            <w:r>
              <w:t>True scale-to-zero ($0 idle cost)</w:t>
            </w:r>
          </w:p>
        </w:tc>
        <w:tc>
          <w:tcPr>
            <w:tcW w:type="dxa" w:w="4680"/>
          </w:tcPr>
          <w:p>
            <w:r>
              <w:t>Session state needs Firestore</w:t>
            </w:r>
          </w:p>
        </w:tc>
      </w:tr>
      <w:tr>
        <w:tc>
          <w:tcPr>
            <w:tcW w:type="dxa" w:w="4680"/>
          </w:tcPr>
          <w:p>
            <w:r>
              <w:t>Full container flexibility</w:t>
            </w:r>
          </w:p>
        </w:tc>
        <w:tc>
          <w:tcPr>
            <w:tcW w:type="dxa" w:w="4680"/>
          </w:tcPr>
          <w:p>
            <w:r>
              <w:t>Requires a Dockerfile</w:t>
            </w:r>
          </w:p>
        </w:tc>
      </w:tr>
      <w:tr>
        <w:tc>
          <w:tcPr>
            <w:tcW w:type="dxa" w:w="4680"/>
          </w:tcPr>
          <w:p>
            <w:r>
              <w:t>Supports custom Web UIs</w:t>
            </w:r>
          </w:p>
        </w:tc>
        <w:tc>
          <w:tcPr>
            <w:tcW w:type="dxa" w:w="4680"/>
          </w:tcPr>
          <w:p>
            <w:r>
              <w:t>Cold-start latency on first request</w:t>
            </w:r>
          </w:p>
        </w:tc>
      </w:tr>
      <w:tr>
        <w:tc>
          <w:tcPr>
            <w:tcW w:type="dxa" w:w="4680"/>
          </w:tcPr>
          <w:p>
            <w:r>
              <w:t>Easy CI/CD pipeline integration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Identity-Aware Proxy (IAP) support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Supports HTTP streaming &amp; WebSockets</w:t>
            </w:r>
          </w:p>
        </w:tc>
        <w:tc>
          <w:tcPr>
            <w:tcW w:type="dxa" w:w="4680"/>
          </w:tcPr>
          <w:p>
            <w:r/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E37A00"/>
        </w:rPr>
        <w:t>Option C — Google Kubernetes Engine (GKE)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7E0" w:val="clear"/>
          </w:tcPr>
          <w:p>
            <w:r>
              <w:rPr>
                <w:color w:val="805000"/>
                <w:sz w:val="20"/>
              </w:rPr>
              <w:t>✅  Best for: Enterprise teams needing GPU support, complex custom networking, self-hosted LLMs, or organizations already standardized on Kubernetes.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ke_deployment_diagram_178603768509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C"/>
          <w:sz w:val="18"/>
        </w:rPr>
        <w:t>Figure 4 — Architecture: Deploying your ADK agent to GKE with Workload Identity</w:t>
      </w:r>
    </w:p>
    <w:p/>
    <w:p>
      <w:pPr>
        <w:pStyle w:val="Heading2"/>
        <w:jc w:val="left"/>
      </w:pPr>
      <w:r>
        <w:t>What Is GKE?</w:t>
      </w:r>
    </w:p>
    <w:p>
      <w:r>
        <w:t>Google Kubernetes Engine (GKE) gives you full Kubernetes-based container orchestration. Use GKE Autopilot (recommended) for simplified cluster management while retaining full flexibility.</w:t>
      </w:r>
    </w:p>
    <w:p>
      <w:pPr>
        <w:pStyle w:val="Heading2"/>
        <w:jc w:val="left"/>
      </w:pPr>
      <w:r>
        <w:t>Step 1 — Enable Required APIs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services enable \</w:t>
        <w:br/>
        <w:t xml:space="preserve">  container.googleapis.com \</w:t>
        <w:br/>
        <w:t xml:space="preserve">  artifactregistry.googleapis.com \</w:t>
        <w:br/>
        <w:t xml:space="preserve">  aiplatform.googleapis.com</w:t>
      </w:r>
    </w:p>
    <w:p>
      <w:pPr>
        <w:pStyle w:val="Heading2"/>
        <w:jc w:val="left"/>
      </w:pPr>
      <w:r>
        <w:t>Step 2 — Create a GKE Autopilot Cluster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container clusters create-auto adk-agents-cluster \</w:t>
        <w:br/>
        <w:t xml:space="preserve">  --region=us-central1 \</w:t>
        <w:br/>
        <w:t xml:space="preserve">  --project=YOUR_PROJECT_ID</w:t>
      </w:r>
    </w:p>
    <w:p>
      <w:pPr>
        <w:pStyle w:val="Heading2"/>
        <w:jc w:val="left"/>
      </w:pPr>
      <w:r>
        <w:t>Step 3 — Configure kubectl Access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container clusters get-credentials adk-agents-cluster \</w:t>
        <w:br/>
        <w:t xml:space="preserve">  --region=us-central1</w:t>
        <w:br/>
        <w:br/>
        <w:t>kubectl get nodes</w:t>
      </w:r>
    </w:p>
    <w:p>
      <w:pPr>
        <w:pStyle w:val="Heading2"/>
        <w:jc w:val="left"/>
      </w:pPr>
      <w:r>
        <w:t>Step 4 — Build &amp; Push Container Image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gcloud builds submit \</w:t>
        <w:br/>
        <w:t xml:space="preserve">  --tag us-central1-docker.pkg.dev/YOUR_PROJECT_ID/adk-agents/adk-simple-bot:v1 \</w:t>
        <w:br/>
        <w:t xml:space="preserve">  .</w:t>
      </w:r>
    </w:p>
    <w:p>
      <w:pPr>
        <w:pStyle w:val="Heading2"/>
        <w:jc w:val="left"/>
      </w:pPr>
      <w:r>
        <w:t>Step 5 — Create Kubernetes Deployment Manifest (k8s-deployment.yaml)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apiVersion: apps/v1</w:t>
        <w:br/>
        <w:t>kind: Deployment</w:t>
        <w:br/>
        <w:t>metadata:</w:t>
        <w:br/>
        <w:t xml:space="preserve">  name: adk-simple-bot</w:t>
        <w:br/>
        <w:t xml:space="preserve">  namespace: default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adk-simple-bot</w:t>
        <w:br/>
        <w:t xml:space="preserve">  template:</w:t>
        <w:br/>
        <w:t xml:space="preserve">    metadata:</w:t>
        <w:br/>
        <w:t xml:space="preserve">      labels:</w:t>
        <w:br/>
        <w:t xml:space="preserve">        app: adk-simple-bot</w:t>
        <w:br/>
        <w:t xml:space="preserve">    spec:</w:t>
        <w:br/>
        <w:t xml:space="preserve">      serviceAccountName: adk-simple-bot-sa</w:t>
        <w:br/>
        <w:t xml:space="preserve">      containers:</w:t>
        <w:br/>
        <w:t xml:space="preserve">      - name: adk-simple-bot</w:t>
        <w:br/>
        <w:t xml:space="preserve">        image: us-central1-docker.pkg.dev/YOUR_PROJECT_ID/adk-agents/adk-simple-bot:v1</w:t>
        <w:br/>
        <w:t xml:space="preserve">        ports:</w:t>
        <w:br/>
        <w:t xml:space="preserve">        - containerPort: 8080</w:t>
        <w:br/>
        <w:t xml:space="preserve">        env:</w:t>
        <w:br/>
        <w:t xml:space="preserve">        - name: GOOGLE_API_KEY</w:t>
        <w:br/>
        <w:t xml:space="preserve">          valueFrom:</w:t>
        <w:br/>
        <w:t xml:space="preserve">            secretKeyRef:</w:t>
        <w:br/>
        <w:t xml:space="preserve">              name: google-api-key-secret</w:t>
        <w:br/>
        <w:t xml:space="preserve">              key: GOOGLE_API_KEY</w:t>
        <w:br/>
        <w:t xml:space="preserve">        resources:</w:t>
        <w:br/>
        <w:t xml:space="preserve">          requests:</w:t>
        <w:br/>
        <w:t xml:space="preserve">            cpu: "250m"</w:t>
        <w:br/>
        <w:t xml:space="preserve">            memory: "512Mi"</w:t>
        <w:br/>
        <w:t xml:space="preserve">          limits:</w:t>
        <w:br/>
        <w:t xml:space="preserve">            cpu: "1"</w:t>
        <w:br/>
        <w:t xml:space="preserve">            memory: "2Gi"</w:t>
        <w:br/>
        <w:t>---</w:t>
        <w:br/>
        <w:t>apiVersion: v1</w:t>
        <w:br/>
        <w:t>kind: Service</w:t>
        <w:br/>
        <w:t>metadata:</w:t>
        <w:br/>
        <w:t xml:space="preserve">  name: adk-simple-bot-service</w:t>
        <w:br/>
        <w:t>spec:</w:t>
        <w:br/>
        <w:t xml:space="preserve">  selector:</w:t>
        <w:br/>
        <w:t xml:space="preserve">    app: adk-simple-bot</w:t>
        <w:br/>
        <w:t xml:space="preserve">  ports:</w:t>
        <w:br/>
        <w:t xml:space="preserve">    - protocol: TCP</w:t>
        <w:br/>
        <w:t xml:space="preserve">      port: 80</w:t>
        <w:br/>
        <w:t xml:space="preserve">      targetPort: 8080</w:t>
        <w:br/>
        <w:t xml:space="preserve">  type: LoadBalancer</w:t>
      </w:r>
    </w:p>
    <w:p>
      <w:pPr>
        <w:pStyle w:val="Heading2"/>
        <w:jc w:val="left"/>
      </w:pPr>
      <w:r>
        <w:t>Step 6 — Create Kubernetes Secret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kubectl create secret generic google-api-key-secret \</w:t>
        <w:br/>
        <w:t xml:space="preserve">  --from-literal=GOOGLE_API_KEY=YOUR_GOOGLE_API_KEY</w:t>
      </w:r>
    </w:p>
    <w:p>
      <w:pPr>
        <w:pStyle w:val="Heading2"/>
        <w:jc w:val="left"/>
      </w:pPr>
      <w:r>
        <w:t>Step 7 — Set Up Workload Identity (Secure Auth)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kubectl create serviceaccount adk-simple-bot-sa</w:t>
        <w:br/>
        <w:br/>
        <w:t>gcloud iam service-accounts create adk-simple-bot-gsa \</w:t>
        <w:br/>
        <w:t xml:space="preserve">  --display-name="ADK Simple Bot Service Account"</w:t>
        <w:br/>
        <w:br/>
        <w:t>gcloud projects add-iam-policy-binding YOUR_PROJECT_ID \</w:t>
        <w:br/>
        <w:t xml:space="preserve">  --member="serviceAccount:adk-simple-bot-gsa@YOUR_PROJECT_ID.iam.gserviceaccount.com" \</w:t>
        <w:br/>
        <w:t xml:space="preserve">  --role="roles/aiplatform.user"</w:t>
        <w:br/>
        <w:br/>
        <w:t>gcloud iam service-accounts add-iam-policy-binding \</w:t>
        <w:br/>
        <w:t xml:space="preserve">  adk-simple-bot-gsa@YOUR_PROJECT_ID.iam.gserviceaccount.com \</w:t>
        <w:br/>
        <w:t xml:space="preserve">  --role="roles/iam.workloadIdentityUser" \</w:t>
        <w:br/>
        <w:t xml:space="preserve">  --member="serviceAccount:YOUR_PROJECT_ID.svc.id.goog[default/adk-simple-bot-sa]"</w:t>
        <w:br/>
        <w:br/>
        <w:t>kubectl annotate serviceaccount adk-simple-bot-sa \</w:t>
        <w:br/>
        <w:t xml:space="preserve">  iam.gke.io/gcp-service-account=adk-simple-bot-gsa@YOUR_PROJECT_ID.iam.gserviceaccount.com</w:t>
      </w:r>
    </w:p>
    <w:p>
      <w:pPr>
        <w:pStyle w:val="Heading2"/>
        <w:jc w:val="left"/>
      </w:pPr>
      <w:r>
        <w:t>Step 8 — Deploy to GKE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kubectl apply -f k8s-deployment.yaml</w:t>
        <w:br/>
        <w:t>kubectl get pods --watch</w:t>
      </w:r>
    </w:p>
    <w:p>
      <w:pPr>
        <w:pStyle w:val="Heading2"/>
        <w:jc w:val="left"/>
      </w:pPr>
      <w:r>
        <w:t>Step 9 — Get External IP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kubectl get service adk-simple-bot-service</w:t>
      </w:r>
    </w:p>
    <w:p>
      <w:pPr>
        <w:pStyle w:val="Heading2"/>
        <w:jc w:val="left"/>
      </w:pPr>
      <w:r>
        <w:t>ADK CLI Shortcut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adk deploy gke \</w:t>
        <w:br/>
        <w:t xml:space="preserve">  --project=YOUR_PROJECT_ID \</w:t>
        <w:br/>
        <w:t xml:space="preserve">  --region=us-central1 \</w:t>
        <w:br/>
        <w:t xml:space="preserve">  --cluster=adk-agents-cluster \</w:t>
        <w:br/>
        <w:t xml:space="preserve">  adk_simple_bot</w:t>
      </w:r>
    </w:p>
    <w:p>
      <w:pPr>
        <w:pStyle w:val="Heading2"/>
        <w:jc w:val="left"/>
      </w:pPr>
      <w:r>
        <w:t>Pros &amp; Cons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34A853" w:val="clear"/>
          </w:tcPr>
          <w:p>
            <w:r>
              <w:rPr>
                <w:b/>
                <w:color w:val="FFFFFF"/>
              </w:rPr>
              <w:t>✅ Advantages</w:t>
            </w:r>
          </w:p>
        </w:tc>
        <w:tc>
          <w:tcPr>
            <w:tcW w:type="dxa" w:w="4680"/>
            <w:shd w:fill="EA4335" w:val="clear"/>
          </w:tcPr>
          <w:p>
            <w:r>
              <w:rPr>
                <w:b/>
                <w:color w:val="FFFFFF"/>
              </w:rPr>
              <w:t>❌ Limitations</w:t>
            </w:r>
          </w:p>
        </w:tc>
      </w:tr>
      <w:tr>
        <w:tc>
          <w:tcPr>
            <w:tcW w:type="dxa" w:w="4680"/>
          </w:tcPr>
          <w:p>
            <w:r>
              <w:t>Maximum infrastructure control</w:t>
            </w:r>
          </w:p>
        </w:tc>
        <w:tc>
          <w:tcPr>
            <w:tcW w:type="dxa" w:w="4680"/>
          </w:tcPr>
          <w:p>
            <w:r>
              <w:t>Steepest learning curve</w:t>
            </w:r>
          </w:p>
        </w:tc>
      </w:tr>
      <w:tr>
        <w:tc>
          <w:tcPr>
            <w:tcW w:type="dxa" w:w="4680"/>
          </w:tcPr>
          <w:p>
            <w:r>
              <w:t>GPU node pool support for custom LLMs</w:t>
            </w:r>
          </w:p>
        </w:tc>
        <w:tc>
          <w:tcPr>
            <w:tcW w:type="dxa" w:w="4680"/>
          </w:tcPr>
          <w:p>
            <w:r>
              <w:t>No native scale-to-zero</w:t>
            </w:r>
          </w:p>
        </w:tc>
      </w:tr>
      <w:tr>
        <w:tc>
          <w:tcPr>
            <w:tcW w:type="dxa" w:w="4680"/>
          </w:tcPr>
          <w:p>
            <w:r>
              <w:t>Complex networking &amp; security policies</w:t>
            </w:r>
          </w:p>
        </w:tc>
        <w:tc>
          <w:tcPr>
            <w:tcW w:type="dxa" w:w="4680"/>
          </w:tcPr>
          <w:p>
            <w:r>
              <w:t>Requires Kubernetes expertise</w:t>
            </w:r>
          </w:p>
        </w:tc>
      </w:tr>
      <w:tr>
        <w:tc>
          <w:tcPr>
            <w:tcW w:type="dxa" w:w="4680"/>
          </w:tcPr>
          <w:p>
            <w:r>
              <w:t>Ideal for self-hosted models (vLLM, Llama)</w:t>
            </w:r>
          </w:p>
        </w:tc>
        <w:tc>
          <w:tcPr>
            <w:tcW w:type="dxa" w:w="4680"/>
          </w:tcPr>
          <w:p>
            <w:r>
              <w:t>Highest management overhead</w:t>
            </w:r>
          </w:p>
        </w:tc>
      </w:tr>
      <w:tr>
        <w:tc>
          <w:tcPr>
            <w:tcW w:type="dxa" w:w="4680"/>
          </w:tcPr>
          <w:p>
            <w:r>
              <w:t>Works with existing Kubernetes tooling</w:t>
            </w:r>
          </w:p>
        </w:tc>
        <w:tc>
          <w:tcPr>
            <w:tcW w:type="dxa" w:w="4680"/>
          </w:tcPr>
          <w:p>
            <w:r>
              <w:t>Cluster always costs money when idle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865F1"/>
        </w:rPr>
        <w:t>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285F4" w:val="clear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color w:val="FFFFFF"/>
              </w:rPr>
              <w:t>Vertex AI Agent Engine</w:t>
            </w:r>
          </w:p>
        </w:tc>
        <w:tc>
          <w:tcPr>
            <w:tcW w:type="dxa" w:w="2340"/>
            <w:shd w:fill="34A853" w:val="clear"/>
          </w:tcPr>
          <w:p>
            <w:r>
              <w:rPr>
                <w:b/>
                <w:color w:val="FFFFFF"/>
              </w:rPr>
              <w:t>Cloud Run</w:t>
            </w:r>
          </w:p>
        </w:tc>
        <w:tc>
          <w:tcPr>
            <w:tcW w:type="dxa" w:w="2340"/>
            <w:shd w:fill="F9AB00" w:val="clear"/>
          </w:tcPr>
          <w:p>
            <w:r>
              <w:rPr>
                <w:b/>
                <w:color w:val="FFFFFF"/>
              </w:rPr>
              <w:t>GKE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Deployment Effort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⭐ Very 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⭐⭐ 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⭐⭐⭐ High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Infrastructure Mgmt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Google manages all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Serverless (none)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 manage cluster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Session Persistence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Needs Firestore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Needs Firestore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Scale to Zero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Custom Dockerfile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Not needed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Required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Required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Custom Web UI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Not supported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Yes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GPU Node Pools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❌ Limited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Monitoring 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✅ Built-in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Cloud Logging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Via Cloud Logging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ADK CLI Command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adk deploy agent_engine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adk deploy cloud_run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adk deploy gke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Idle Cost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 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Cluster accrues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Recommended For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Managed deployments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Most use cases ✅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Enterprise/GPU</w:t>
            </w:r>
          </w:p>
        </w:tc>
      </w:tr>
    </w:tbl>
    <w:p/>
    <w:p>
      <w:pPr>
        <w:pStyle w:val="Heading1"/>
        <w:jc w:val="left"/>
      </w:pPr>
      <w:r>
        <w:rPr>
          <w:color w:val="1865F1"/>
        </w:rPr>
        <w:t>Decision Guide — Which Option to Choose?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5108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ecision_flowchart_178603769407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51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B7C"/>
          <w:sz w:val="18"/>
        </w:rPr>
        <w:t>Figure 5 — Decision flowchart: Choose the right GCP deployment for your ADK agent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EA" w:val="clear"/>
          </w:tcPr>
          <w:p>
            <w:r>
              <w:rPr>
                <w:color w:val="0F7A3C"/>
                <w:sz w:val="20"/>
              </w:rPr>
              <w:t>⭐ Recommendation for adk_simple_bot: Start with Cloud Run. It provides the best balance of simplicity, cost-efficiency, and flexibility. When you need built-in session memory without extra code, migrate to Vertex AI Agent Engine.</w:t>
            </w:r>
          </w:p>
        </w:tc>
      </w:tr>
    </w:tbl>
    <w:p/>
    <w:p>
      <w:pPr>
        <w:pStyle w:val="Heading1"/>
        <w:jc w:val="left"/>
      </w:pPr>
      <w:r>
        <w:rPr>
          <w:color w:val="1865F1"/>
        </w:rPr>
        <w:t>Quick Reference — All CLI Commands</w:t>
      </w:r>
    </w:p>
    <w:p>
      <w:pPr>
        <w:ind w:left="432"/>
        <w:shd w:fill="F1F3F4" w:val="clear"/>
      </w:pPr>
      <w:r>
        <w:rPr>
          <w:rFonts w:ascii="Courier New" w:hAnsi="Courier New"/>
          <w:color w:val="202020"/>
          <w:sz w:val="17"/>
        </w:rPr>
        <w:t># ── Common Setup ──────────────────────────────────────────</w:t>
        <w:br/>
        <w:t>gcloud auth login</w:t>
        <w:br/>
        <w:t>gcloud config set project YOUR_PROJECT_ID</w:t>
        <w:br/>
        <w:br/>
        <w:t># ── Option A: Vertex AI Agent Engine ──────────────────────</w:t>
        <w:br/>
        <w:t>gcloud services enable aiplatform.googleapis.com</w:t>
        <w:br/>
        <w:t>uv run adk deploy agent_engine \</w:t>
        <w:br/>
        <w:t xml:space="preserve">  --project=YOUR_PROJECT_ID \</w:t>
        <w:br/>
        <w:t xml:space="preserve">  --region=us-central1 \</w:t>
        <w:br/>
        <w:t xml:space="preserve">  --display_name=adk_simple_bot \</w:t>
        <w:br/>
        <w:t xml:space="preserve">  adk_simple_bot</w:t>
        <w:br/>
        <w:br/>
        <w:t># ── Option B: Cloud Run ────────────────────────────────────</w:t>
        <w:br/>
        <w:t>gcloud services enable run.googleapis.com artifactregistry.googleapis.com</w:t>
        <w:br/>
        <w:t>adk deploy cloud_run \</w:t>
        <w:br/>
        <w:t xml:space="preserve">  --project=YOUR_PROJECT_ID \</w:t>
        <w:br/>
        <w:t xml:space="preserve">  --region=us-central1 \</w:t>
        <w:br/>
        <w:t xml:space="preserve">  --service_name=adk-simple-bot \</w:t>
        <w:br/>
        <w:t xml:space="preserve">  adk_simple_bot</w:t>
        <w:br/>
        <w:br/>
        <w:t># ── Option C: GKE ──────────────────────────────────────────</w:t>
        <w:br/>
        <w:t>gcloud services enable container.googleapis.com</w:t>
        <w:br/>
        <w:t>gcloud container clusters create-auto adk-agents-cluster --region=us-central1</w:t>
        <w:br/>
        <w:t>adk deploy gke \</w:t>
        <w:br/>
        <w:t xml:space="preserve">  --project=YOUR_PROJECT_ID \</w:t>
        <w:br/>
        <w:t xml:space="preserve">  --region=us-central1 \</w:t>
        <w:br/>
        <w:t xml:space="preserve">  --cluster=adk-agents-cluster \</w:t>
        <w:br/>
        <w:t xml:space="preserve">  adk_simple_bot</w:t>
      </w:r>
    </w:p>
    <w:p>
      <w:pPr>
        <w:pStyle w:val="Heading1"/>
        <w:jc w:val="left"/>
      </w:pPr>
      <w:r>
        <w:rPr>
          <w:color w:val="1865F1"/>
        </w:rPr>
        <w:t>Useful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73E8" w:val="clear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4680"/>
            <w:shd w:fill="1A73E8" w:val="clear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4680"/>
          </w:tcPr>
          <w:p>
            <w:r>
              <w:t>ADK Official Documentation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https://adk.dev</w:t>
            </w:r>
          </w:p>
        </w:tc>
      </w:tr>
      <w:tr>
        <w:tc>
          <w:tcPr>
            <w:tcW w:type="dxa" w:w="4680"/>
          </w:tcPr>
          <w:p>
            <w:r>
              <w:t>Google Cloud Console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https://console.cloud.google.com</w:t>
            </w:r>
          </w:p>
        </w:tc>
      </w:tr>
      <w:tr>
        <w:tc>
          <w:tcPr>
            <w:tcW w:type="dxa" w:w="4680"/>
          </w:tcPr>
          <w:p>
            <w:r>
              <w:t>Vertex AI Agent Engine Docs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https://cloud.google.com/vertex-ai/generative-ai/docs/agent-engine</w:t>
            </w:r>
          </w:p>
        </w:tc>
      </w:tr>
      <w:tr>
        <w:tc>
          <w:tcPr>
            <w:tcW w:type="dxa" w:w="4680"/>
          </w:tcPr>
          <w:p>
            <w:r>
              <w:t>Cloud Run Documentation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https://cloud.google.com/run/docs</w:t>
            </w:r>
          </w:p>
        </w:tc>
      </w:tr>
      <w:tr>
        <w:tc>
          <w:tcPr>
            <w:tcW w:type="dxa" w:w="4680"/>
          </w:tcPr>
          <w:p>
            <w:r>
              <w:t>GKE Documentation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https://cloud.google.com/kubernetes-engine/docs</w:t>
            </w:r>
          </w:p>
        </w:tc>
      </w:tr>
      <w:tr>
        <w:tc>
          <w:tcPr>
            <w:tcW w:type="dxa" w:w="4680"/>
          </w:tcPr>
          <w:p>
            <w:r>
              <w:t>Google AI Studio (API Keys)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https://aistudio.google.com/app/api-keys</w:t>
            </w:r>
          </w:p>
        </w:tc>
      </w:tr>
      <w:tr>
        <w:tc>
          <w:tcPr>
            <w:tcW w:type="dxa" w:w="4680"/>
          </w:tcPr>
          <w:p>
            <w:r>
              <w:t>Secret Manager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https://cloud.google.com/secret-manager/docs</w:t>
            </w:r>
          </w:p>
        </w:tc>
      </w:tr>
      <w:tr>
        <w:tc>
          <w:tcPr>
            <w:tcW w:type="dxa" w:w="4680"/>
          </w:tcPr>
          <w:p>
            <w:r>
              <w:t>Artifact Registry</w:t>
            </w:r>
          </w:p>
        </w:tc>
        <w:tc>
          <w:tcPr>
            <w:tcW w:type="dxa" w:w="4680"/>
          </w:tcPr>
          <w:p>
            <w:r>
              <w:rPr>
                <w:color w:val="1865F1"/>
              </w:rPr>
              <w:t>https://cloud.google.com/artifact-registry/docs</w:t>
            </w:r>
          </w:p>
        </w:tc>
      </w:tr>
    </w:tbl>
    <w:p/>
    <w:p>
      <w:pPr>
        <w:jc w:val="center"/>
      </w:pPr>
      <w:r>
        <w:rPr>
          <w:color w:val="5F6B7C"/>
          <w:sz w:val="18"/>
        </w:rPr>
        <w:t>Google ADK Deployment Guide  |  Agent: adk_simple_bot  |  Platform: Google Cloud Platform  |  August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